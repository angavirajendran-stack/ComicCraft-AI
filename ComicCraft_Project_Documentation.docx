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COMICCRAFT</w:t>
      </w:r>
    </w:p>
    <w:p>
      <w:pPr>
        <w:jc w:val="center"/>
      </w:pPr>
      <w:r>
        <w:rPr>
          <w:b/>
          <w:sz w:val="30"/>
        </w:rPr>
        <w:t>AI Comic Story Creator using Gemini Models</w:t>
      </w:r>
    </w:p>
    <w:p/>
    <w:p>
      <w:pPr>
        <w:jc w:val="center"/>
      </w:pPr>
      <w:r>
        <w:rPr>
          <w:b/>
        </w:rPr>
        <w:t>PROJECT DOCUMENTATION</w:t>
      </w:r>
    </w:p>
    <w:p/>
    <w:p>
      <w:pPr>
        <w:jc w:val="center"/>
      </w:pPr>
      <w:r>
        <w:rPr>
          <w:i/>
        </w:rPr>
        <w:t>Web-Based Generative AI Application</w:t>
      </w:r>
    </w:p>
    <w:p>
      <w:r>
        <w:br w:type="page"/>
      </w:r>
    </w:p>
    <w:p>
      <w:pPr>
        <w:pStyle w:val="Heading1"/>
      </w:pPr>
      <w:r>
        <w:t>1. Project Description</w:t>
      </w:r>
    </w:p>
    <w:p>
      <w:r>
        <w:t>ComicCraft is a web-based application that uses AI to generate personalized comic book stories and illustrations from user-provided prompts. The application combines a FastAPI backend with Google Gemini models for story generation and Stable Diffusion through Hugging Face Diffusers for comic-style image generation.</w:t>
      </w:r>
    </w:p>
    <w:p>
      <w:r>
        <w:t>The application accepts information such as the story prompt, main character name, setting, story tone, and preferred art style. It then produces a panel-by-panel comic storyline with scene descriptions, narration, character dialogue, and corresponding illustrations.</w:t>
      </w:r>
    </w:p>
    <w:p>
      <w:r>
        <w:t>Users can preview the generated comic directly through the web interface and export the complete comic as a PDF containing the generated images and narrative content.</w:t>
      </w:r>
    </w:p>
    <w:p>
      <w:pPr>
        <w:pStyle w:val="Heading2"/>
      </w:pPr>
      <w:r>
        <w:t>1.1 Objectives</w:t>
      </w:r>
    </w:p>
    <w:p>
      <w:pPr>
        <w:pStyle w:val="ListBullet"/>
      </w:pPr>
      <w:r>
        <w:t>Generate personalized comic stories from simple user prompts.</w:t>
      </w:r>
    </w:p>
    <w:p>
      <w:pPr>
        <w:pStyle w:val="ListBullet"/>
      </w:pPr>
      <w:r>
        <w:t>Create structured panel-by-panel story outlines automatically.</w:t>
      </w:r>
    </w:p>
    <w:p>
      <w:pPr>
        <w:pStyle w:val="ListBullet"/>
      </w:pPr>
      <w:r>
        <w:t>Generate narration and character dialogues using generative AI.</w:t>
      </w:r>
    </w:p>
    <w:p>
      <w:pPr>
        <w:pStyle w:val="ListBullet"/>
      </w:pPr>
      <w:r>
        <w:t>Generate comic-style illustrations for individual panels.</w:t>
      </w:r>
    </w:p>
    <w:p>
      <w:pPr>
        <w:pStyle w:val="ListBullet"/>
      </w:pPr>
      <w:r>
        <w:t>Provide an easy-to-use web interface for non-artists and casual users.</w:t>
      </w:r>
    </w:p>
    <w:p>
      <w:pPr>
        <w:pStyle w:val="ListBullet"/>
      </w:pPr>
      <w:r>
        <w:t>Allow users to preview the generated comic before export.</w:t>
      </w:r>
    </w:p>
    <w:p>
      <w:pPr>
        <w:pStyle w:val="ListBullet"/>
      </w:pPr>
      <w:r>
        <w:t>Export the final comic as a downloadable PDF.</w:t>
      </w:r>
    </w:p>
    <w:p>
      <w:pPr>
        <w:pStyle w:val="Heading2"/>
      </w:pPr>
      <w:r>
        <w:t>1.2 Key Features</w:t>
      </w:r>
    </w:p>
    <w:p>
      <w:pPr>
        <w:pStyle w:val="ListBullet"/>
      </w:pPr>
      <w:r>
        <w:t>Prompt-based comic generation.</w:t>
      </w:r>
    </w:p>
    <w:p>
      <w:pPr>
        <w:pStyle w:val="ListBullet"/>
      </w:pPr>
      <w:r>
        <w:t>Custom character name, setting, tone, and art style.</w:t>
      </w:r>
    </w:p>
    <w:p>
      <w:pPr>
        <w:pStyle w:val="ListBullet"/>
      </w:pPr>
      <w:r>
        <w:t>Five-panel structured comic outline.</w:t>
      </w:r>
    </w:p>
    <w:p>
      <w:pPr>
        <w:pStyle w:val="ListBullet"/>
      </w:pPr>
      <w:r>
        <w:t>AI-generated narration and dialogue.</w:t>
      </w:r>
    </w:p>
    <w:p>
      <w:pPr>
        <w:pStyle w:val="ListBullet"/>
      </w:pPr>
      <w:r>
        <w:t>AI-generated comic illustrations.</w:t>
      </w:r>
    </w:p>
    <w:p>
      <w:pPr>
        <w:pStyle w:val="ListBullet"/>
      </w:pPr>
      <w:r>
        <w:t>Panel-by-panel comic preview.</w:t>
      </w:r>
    </w:p>
    <w:p>
      <w:pPr>
        <w:pStyle w:val="ListBullet"/>
      </w:pPr>
      <w:r>
        <w:t>PDF export functionality.</w:t>
      </w:r>
    </w:p>
    <w:p>
      <w:pPr>
        <w:pStyle w:val="ListBullet"/>
      </w:pPr>
      <w:r>
        <w:t>FastAPI API endpoints and interactive API documentation.</w:t>
      </w:r>
    </w:p>
    <w:p>
      <w:r>
        <w:br w:type="page"/>
      </w:r>
    </w:p>
    <w:p>
      <w:pPr>
        <w:pStyle w:val="Heading1"/>
      </w:pPr>
      <w:r>
        <w:t>2. Scenarios</w:t>
      </w:r>
    </w:p>
    <w:p>
      <w:pPr>
        <w:pStyle w:val="Heading2"/>
      </w:pPr>
      <w:r>
        <w:t>Scenario 1: Personalized Comic Generation</w:t>
      </w:r>
    </w:p>
    <w:p>
      <w:r>
        <w:t>A user enters a prompt such as “A brave fox exploring an enchanted forest.” The user also provides preferences including the character name, setting, tone, and art style. ComicCraft uses the selected generative AI models to create a structured comic outline, expand it into narration and dialogue, and generate illustrations for each panel.</w:t>
      </w:r>
    </w:p>
    <w:p>
      <w:pPr>
        <w:pStyle w:val="Heading2"/>
      </w:pPr>
      <w:r>
        <w:t>Scenario 2: Changing Tone and Art Style</w:t>
      </w:r>
    </w:p>
    <w:p>
      <w:r>
        <w:t>A user may choose a different tone, such as funny, and a different art style, such as comic book. The application regenerates the comic pipeline using the updated preferences, allowing the user to iterate until the output matches the desired creative direction.</w:t>
      </w:r>
    </w:p>
    <w:p>
      <w:pPr>
        <w:pStyle w:val="Heading2"/>
      </w:pPr>
      <w:r>
        <w:t>Scenario 3: Comic PDF Export</w:t>
      </w:r>
    </w:p>
    <w:p>
      <w:pPr>
        <w:pStyle w:val="ListNumber"/>
      </w:pPr>
      <w:r>
        <w:t>The user reviews the generated comic on the preview page.</w:t>
      </w:r>
    </w:p>
    <w:p>
      <w:pPr>
        <w:pStyle w:val="ListNumber"/>
      </w:pPr>
      <w:r>
        <w:t>The layout builder combines each panel title, image, and text.</w:t>
      </w:r>
    </w:p>
    <w:p>
      <w:pPr>
        <w:pStyle w:val="ListNumber"/>
      </w:pPr>
      <w:r>
        <w:t>The PDF exporter compiles the content into a multi-page PDF.</w:t>
      </w:r>
    </w:p>
    <w:p>
      <w:pPr>
        <w:pStyle w:val="ListNumber"/>
      </w:pPr>
      <w:r>
        <w:t>The generated PDF is saved in the export directory.</w:t>
      </w:r>
    </w:p>
    <w:p>
      <w:pPr>
        <w:pStyle w:val="ListNumber"/>
      </w:pPr>
      <w:r>
        <w:t>The user receives an export-success confirmation.</w:t>
      </w:r>
    </w:p>
    <w:p>
      <w:r>
        <w:br w:type="page"/>
      </w:r>
    </w:p>
    <w:p>
      <w:pPr>
        <w:pStyle w:val="Heading1"/>
      </w:pPr>
      <w:r>
        <w:t>3. Technical Architecture</w:t>
      </w:r>
    </w:p>
    <w:p>
      <w:r>
        <w:t>ComicCraft is organized into three primary components: Frontend, Backend, and AI Integration. The frontend collects user input and displays results, the FastAPI backend coordinates processing and routing, and the AI services generate story content and illustrations.</w:t>
      </w:r>
    </w:p>
    <w:p>
      <w:pPr>
        <w:pStyle w:val="Heading2"/>
      </w:pPr>
      <w:r>
        <w:t>3.1 Frontend</w:t>
      </w:r>
    </w:p>
    <w:p>
      <w:pPr>
        <w:pStyle w:val="ListBullet"/>
      </w:pPr>
      <w:r>
        <w:t>HTML for page structure.</w:t>
      </w:r>
    </w:p>
    <w:p>
      <w:pPr>
        <w:pStyle w:val="ListBullet"/>
      </w:pPr>
      <w:r>
        <w:t>CSS for presentation and responsive layout.</w:t>
      </w:r>
    </w:p>
    <w:p>
      <w:pPr>
        <w:pStyle w:val="ListBullet"/>
      </w:pPr>
      <w:r>
        <w:t>Jinja2 templates for dynamic content rendering.</w:t>
      </w:r>
    </w:p>
    <w:p>
      <w:pPr>
        <w:pStyle w:val="ListBullet"/>
      </w:pPr>
      <w:r>
        <w:t>index.html for collecting comic-generation inputs.</w:t>
      </w:r>
    </w:p>
    <w:p>
      <w:pPr>
        <w:pStyle w:val="ListBullet"/>
      </w:pPr>
      <w:r>
        <w:t>comic_preview.html for displaying generated panels.</w:t>
      </w:r>
    </w:p>
    <w:p>
      <w:pPr>
        <w:pStyle w:val="ListBullet"/>
      </w:pPr>
      <w:r>
        <w:t>export_success.html for confirming PDF export.</w:t>
      </w:r>
    </w:p>
    <w:p>
      <w:pPr>
        <w:pStyle w:val="Heading2"/>
      </w:pPr>
      <w:r>
        <w:t>3.2 Backend</w:t>
      </w:r>
    </w:p>
    <w:p>
      <w:pPr>
        <w:pStyle w:val="ListBullet"/>
      </w:pPr>
      <w:r>
        <w:t>FastAPI handles server-side processing and routing.</w:t>
      </w:r>
    </w:p>
    <w:p>
      <w:pPr>
        <w:pStyle w:val="ListBullet"/>
      </w:pPr>
      <w:r>
        <w:t>Form and JSON inputs are supported.</w:t>
      </w:r>
    </w:p>
    <w:p>
      <w:pPr>
        <w:pStyle w:val="ListBullet"/>
      </w:pPr>
      <w:r>
        <w:t>Pydantic is used for JSON request validation.</w:t>
      </w:r>
    </w:p>
    <w:p>
      <w:pPr>
        <w:pStyle w:val="ListBullet"/>
      </w:pPr>
      <w:r>
        <w:t>Backend modules coordinate outline generation, story generation, image generation, layout building, and PDF export.</w:t>
      </w:r>
    </w:p>
    <w:p>
      <w:pPr>
        <w:pStyle w:val="Heading2"/>
      </w:pPr>
      <w:r>
        <w:t>3.3 AI Integration</w:t>
      </w:r>
    </w:p>
    <w:p>
      <w:pPr>
        <w:pStyle w:val="ListBullet"/>
      </w:pPr>
      <w:r>
        <w:t>Gemini Flash: structured comic panel outline generation.</w:t>
      </w:r>
    </w:p>
    <w:p>
      <w:pPr>
        <w:pStyle w:val="ListBullet"/>
      </w:pPr>
      <w:r>
        <w:t>Gemini Pro: detailed narration and character dialogue generation.</w:t>
      </w:r>
    </w:p>
    <w:p>
      <w:pPr>
        <w:pStyle w:val="ListBullet"/>
      </w:pPr>
      <w:r>
        <w:t>Stable Diffusion: comic-style illustration generation.</w:t>
      </w:r>
    </w:p>
    <w:p>
      <w:pPr>
        <w:pStyle w:val="ListBullet"/>
      </w:pPr>
      <w:r>
        <w:t>Hugging Face Diffusers: image-generation pipeline integration.</w:t>
      </w:r>
    </w:p>
    <w:p>
      <w:r>
        <w:br w:type="page"/>
      </w:r>
    </w:p>
    <w:p>
      <w:pPr>
        <w:pStyle w:val="Heading1"/>
      </w:pPr>
      <w:r>
        <w:t>4. Prerequisites</w:t>
      </w:r>
    </w:p>
    <w:p>
      <w:pPr>
        <w:pStyle w:val="ListNumber"/>
      </w:pPr>
      <w:r>
        <w:t>FastAPI framework knowledge.</w:t>
      </w:r>
    </w:p>
    <w:p>
      <w:pPr>
        <w:pStyle w:val="ListNumber"/>
      </w:pPr>
      <w:r>
        <w:t>Uvicorn ASGI server knowledge.</w:t>
      </w:r>
    </w:p>
    <w:p>
      <w:pPr>
        <w:pStyle w:val="ListNumber"/>
      </w:pPr>
      <w:r>
        <w:t>Python programming proficiency.</w:t>
      </w:r>
    </w:p>
    <w:p>
      <w:pPr>
        <w:pStyle w:val="ListNumber"/>
      </w:pPr>
      <w:r>
        <w:t>HTML, CSS, and Jinja2 template skills.</w:t>
      </w:r>
    </w:p>
    <w:p>
      <w:pPr>
        <w:pStyle w:val="ListNumber"/>
      </w:pPr>
      <w:r>
        <w:t>Google Gemini API familiarity.</w:t>
      </w:r>
    </w:p>
    <w:p>
      <w:pPr>
        <w:pStyle w:val="ListNumber"/>
      </w:pPr>
      <w:r>
        <w:t>Hugging Face Diffusers and Stable Diffusion familiarity.</w:t>
      </w:r>
    </w:p>
    <w:p>
      <w:pPr>
        <w:pStyle w:val="ListNumber"/>
      </w:pPr>
      <w:r>
        <w:t>Basic PyTorch knowledge.</w:t>
      </w:r>
    </w:p>
    <w:p>
      <w:pPr>
        <w:pStyle w:val="ListNumber"/>
      </w:pPr>
      <w:r>
        <w:t>PDF generation using FPDF.</w:t>
      </w:r>
    </w:p>
    <w:p>
      <w:pPr>
        <w:pStyle w:val="ListNumber"/>
      </w:pPr>
      <w:r>
        <w:t>Git version-control knowledge.</w:t>
      </w:r>
    </w:p>
    <w:p>
      <w:pPr>
        <w:pStyle w:val="ListNumber"/>
      </w:pPr>
      <w:r>
        <w:t>Python package and virtual-environment setup using pip, virtualenv, or conda.</w:t>
      </w:r>
    </w:p>
    <w:p>
      <w:pPr>
        <w:pStyle w:val="Heading2"/>
      </w:pPr>
      <w:r>
        <w:t>4.1 Development Environment</w:t>
      </w:r>
    </w:p>
    <w:p>
      <w:r>
        <w:t>Create a virtual environment:</w:t>
      </w:r>
    </w:p>
    <w:p>
      <w:r>
        <w:t>python -m venv comiccraft-env</w:t>
      </w:r>
    </w:p>
    <w:p>
      <w:r>
        <w:t>Windows activation:</w:t>
      </w:r>
    </w:p>
    <w:p>
      <w:r>
        <w:t>comiccraft-env\Scripts\activate</w:t>
      </w:r>
    </w:p>
    <w:p>
      <w:r>
        <w:t>Install required libraries:</w:t>
      </w:r>
    </w:p>
    <w:p>
      <w:r>
        <w:t>pip install fastapi uvicorn jinja2 python-multipart google-generativeai diffusers transformers fpdf Pillow accelerate</w:t>
      </w:r>
    </w:p>
    <w:p>
      <w:r>
        <w:t>Run the development server:</w:t>
      </w:r>
    </w:p>
    <w:p>
      <w:r>
        <w:t>uvicorn app.main:app --reload</w:t>
      </w:r>
    </w:p>
    <w:p>
      <w:r>
        <w:t>Local application: http://127.0.0.1:8000</w:t>
      </w:r>
    </w:p>
    <w:p>
      <w:r>
        <w:t>FastAPI documentation: http://127.0.0.1:8000/docs</w:t>
      </w:r>
    </w:p>
    <w:p>
      <w:r>
        <w:br w:type="page"/>
      </w:r>
    </w:p>
    <w:p>
      <w:pPr>
        <w:pStyle w:val="Heading1"/>
      </w:pPr>
      <w:r>
        <w:t>5. Project Workflow</w:t>
      </w:r>
    </w:p>
    <w:p>
      <w:r>
        <w:rPr>
          <w:b/>
        </w:rPr>
        <w:t xml:space="preserve">Milestone 1: </w:t>
      </w:r>
      <w:r>
        <w:t>Model Selection and Architecture</w:t>
      </w:r>
    </w:p>
    <w:p>
      <w:r>
        <w:rPr>
          <w:b/>
        </w:rPr>
        <w:t xml:space="preserve">Activity 1.1: </w:t>
      </w:r>
      <w:r>
        <w:t>Research and select generative AI models</w:t>
      </w:r>
    </w:p>
    <w:p>
      <w:r>
        <w:rPr>
          <w:b/>
        </w:rPr>
        <w:t xml:space="preserve">Activity 1.2: </w:t>
      </w:r>
      <w:r>
        <w:t>Define the application architecture</w:t>
      </w:r>
    </w:p>
    <w:p>
      <w:r>
        <w:rPr>
          <w:b/>
        </w:rPr>
        <w:t xml:space="preserve">Activity 1.3: </w:t>
      </w:r>
      <w:r>
        <w:t>Set up the development environment</w:t>
      </w:r>
    </w:p>
    <w:p>
      <w:r>
        <w:rPr>
          <w:b/>
        </w:rPr>
        <w:t xml:space="preserve">Milestone 2: </w:t>
      </w:r>
      <w:r>
        <w:t>Core Functionalities Development</w:t>
      </w:r>
    </w:p>
    <w:p>
      <w:r>
        <w:rPr>
          <w:b/>
        </w:rPr>
        <w:t xml:space="preserve">Activity 2.1: </w:t>
      </w:r>
      <w:r>
        <w:t>Develop core comic-generation functions</w:t>
      </w:r>
    </w:p>
    <w:p>
      <w:r>
        <w:rPr>
          <w:b/>
        </w:rPr>
        <w:t xml:space="preserve">Activity 2.2: </w:t>
      </w:r>
      <w:r>
        <w:t>Implement FastAPI backend and input processing</w:t>
      </w:r>
    </w:p>
    <w:p>
      <w:r>
        <w:rPr>
          <w:b/>
        </w:rPr>
        <w:t xml:space="preserve">Milestone 3: </w:t>
      </w:r>
      <w:r>
        <w:t>routes.py Development</w:t>
      </w:r>
    </w:p>
    <w:p>
      <w:r>
        <w:rPr>
          <w:b/>
        </w:rPr>
        <w:t xml:space="preserve">Activity 3.1: </w:t>
      </w:r>
      <w:r>
        <w:t>Implement application routes and workflow integration</w:t>
      </w:r>
    </w:p>
    <w:p>
      <w:r>
        <w:rPr>
          <w:b/>
        </w:rPr>
        <w:t xml:space="preserve">Milestone 4: </w:t>
      </w:r>
      <w:r>
        <w:t>Frontend Development</w:t>
      </w:r>
    </w:p>
    <w:p>
      <w:r>
        <w:rPr>
          <w:b/>
        </w:rPr>
        <w:t xml:space="preserve">Activity 4.1: </w:t>
      </w:r>
      <w:r>
        <w:t>Design and develop the user interface</w:t>
      </w:r>
    </w:p>
    <w:p>
      <w:r>
        <w:rPr>
          <w:b/>
        </w:rPr>
        <w:t xml:space="preserve">Activity 4.2: </w:t>
      </w:r>
      <w:r>
        <w:t>Create dynamic Jinja2 templates</w:t>
      </w:r>
    </w:p>
    <w:p>
      <w:r>
        <w:rPr>
          <w:b/>
        </w:rPr>
        <w:t xml:space="preserve">Milestone 5: </w:t>
      </w:r>
      <w:r>
        <w:t>Deployment and Testing</w:t>
      </w:r>
    </w:p>
    <w:p>
      <w:r>
        <w:rPr>
          <w:b/>
        </w:rPr>
        <w:t xml:space="preserve">Activity 5.1: </w:t>
      </w:r>
      <w:r>
        <w:t>Prepare the application for local deployment</w:t>
      </w:r>
    </w:p>
    <w:p>
      <w:r>
        <w:rPr>
          <w:b/>
        </w:rPr>
        <w:t xml:space="preserve">Activity 5.2: </w:t>
      </w:r>
      <w:r>
        <w:t>Test and verify local deployment</w:t>
      </w:r>
    </w:p>
    <w:p>
      <w:r>
        <w:br w:type="page"/>
      </w:r>
    </w:p>
    <w:p>
      <w:pPr>
        <w:pStyle w:val="Heading1"/>
      </w:pPr>
      <w:r>
        <w:t>6. Milestone 1 – Model Selection and Architecture</w:t>
      </w:r>
    </w:p>
    <w:p>
      <w:pPr>
        <w:pStyle w:val="Heading2"/>
      </w:pPr>
      <w:r>
        <w:t>6.1 Activity 1.1 – Model Selection</w:t>
      </w:r>
    </w:p>
    <w:p>
      <w:r>
        <w:t>The project requires AI models capable of producing:</w:t>
      </w:r>
    </w:p>
    <w:p>
      <w:pPr>
        <w:pStyle w:val="ListBullet"/>
      </w:pPr>
      <w:r>
        <w:t>Structured comic outlines.</w:t>
      </w:r>
    </w:p>
    <w:p>
      <w:pPr>
        <w:pStyle w:val="ListBullet"/>
      </w:pPr>
      <w:r>
        <w:t>Full narration and character dialogues.</w:t>
      </w:r>
    </w:p>
    <w:p>
      <w:pPr>
        <w:pStyle w:val="ListBullet"/>
      </w:pPr>
      <w:r>
        <w:t>Visual comic-style illustrations.</w:t>
      </w:r>
    </w:p>
    <w:p>
      <w:r>
        <w:t>The documented model selection is:</w:t>
      </w:r>
    </w:p>
    <w:p>
      <w:pPr>
        <w:pStyle w:val="ListBullet"/>
      </w:pPr>
      <w:r>
        <w:t>Gemini Flash (models/gemini-1.5-flash) for fast, structured panel-outline generation.</w:t>
      </w:r>
    </w:p>
    <w:p>
      <w:pPr>
        <w:pStyle w:val="ListBullet"/>
      </w:pPr>
      <w:r>
        <w:t>Gemini Pro (models/gemini-1.5-pro) for detailed narration and dialogue.</w:t>
      </w:r>
    </w:p>
    <w:p>
      <w:pPr>
        <w:pStyle w:val="ListBullet"/>
      </w:pPr>
      <w:r>
        <w:t>Stable Diffusion (runwayml/stable-diffusion-v1-5) for comic-style illustrations.</w:t>
      </w:r>
    </w:p>
    <w:p>
      <w:pPr>
        <w:pStyle w:val="Heading2"/>
      </w:pPr>
      <w:r>
        <w:t>6.2 Activity 1.2 – Architecture Definition</w:t>
      </w:r>
    </w:p>
    <w:p>
      <w:r>
        <w:t>Frontend responsibilities include collecting the story prompt, character name, setting, tone, and art style and displaying generated comics.</w:t>
      </w:r>
    </w:p>
    <w:p>
      <w:r>
        <w:t>Backend responsibilities include receiving requests, calling AI functions, organizing panel data, rendering templates, and exporting the PDF.</w:t>
      </w:r>
    </w:p>
    <w:p>
      <w:r>
        <w:t>AI integration connects the backend to Gemini and Stable Diffusion so that each comic is dynamically generated from user input.</w:t>
      </w:r>
    </w:p>
    <w:p>
      <w:r>
        <w:br w:type="page"/>
      </w:r>
    </w:p>
    <w:p>
      <w:pPr>
        <w:pStyle w:val="Heading1"/>
      </w:pPr>
      <w:r>
        <w:t>7. Milestone 2 – Core Functionalities</w:t>
      </w:r>
    </w:p>
    <w:p>
      <w:pPr>
        <w:pStyle w:val="Heading2"/>
      </w:pPr>
      <w:r>
        <w:t>7.1 Generate Structured Comic Panel Outline</w:t>
      </w:r>
    </w:p>
    <w:p>
      <w:r>
        <w:t>Function: generate_outline()</w:t>
      </w:r>
    </w:p>
    <w:p>
      <w:r>
        <w:t>File: gemini_flash.py</w:t>
      </w:r>
    </w:p>
    <w:p>
      <w:pPr>
        <w:pStyle w:val="ListBullet"/>
      </w:pPr>
      <w:r>
        <w:t>Generates a structured five-panel outline from the story prompt.</w:t>
      </w:r>
    </w:p>
    <w:p>
      <w:pPr>
        <w:pStyle w:val="ListBullet"/>
      </w:pPr>
      <w:r>
        <w:t>Each panel contains a panel number, title, scene description, and image-generation prompt.</w:t>
      </w:r>
    </w:p>
    <w:p>
      <w:pPr>
        <w:pStyle w:val="ListBullet"/>
      </w:pPr>
      <w:r>
        <w:t>The output is represented as a list of panel dictionaries.</w:t>
      </w:r>
    </w:p>
    <w:p>
      <w:pPr>
        <w:pStyle w:val="Heading2"/>
      </w:pPr>
      <w:r>
        <w:t>7.2 Generate Story Narration and Dialogue</w:t>
      </w:r>
    </w:p>
    <w:p>
      <w:r>
        <w:t>Function: generate_story()</w:t>
      </w:r>
    </w:p>
    <w:p>
      <w:r>
        <w:t>File: gemini_pro.py</w:t>
      </w:r>
    </w:p>
    <w:p>
      <w:pPr>
        <w:pStyle w:val="ListBullet"/>
      </w:pPr>
      <w:r>
        <w:t>Expands the panel outlines into a complete comic-style story.</w:t>
      </w:r>
    </w:p>
    <w:p>
      <w:pPr>
        <w:pStyle w:val="ListBullet"/>
      </w:pPr>
      <w:r>
        <w:t>Generates narration and character dialogues for the panels.</w:t>
      </w:r>
    </w:p>
    <w:p>
      <w:pPr>
        <w:pStyle w:val="ListBullet"/>
      </w:pPr>
      <w:r>
        <w:t>Produces formatted story content for the comic.</w:t>
      </w:r>
    </w:p>
    <w:p>
      <w:pPr>
        <w:pStyle w:val="Heading2"/>
      </w:pPr>
      <w:r>
        <w:t>7.3 Generate Comic Illustrations</w:t>
      </w:r>
    </w:p>
    <w:p>
      <w:r>
        <w:t>Function: generate_image()</w:t>
      </w:r>
    </w:p>
    <w:p>
      <w:r>
        <w:t>File: image_generator.py</w:t>
      </w:r>
    </w:p>
    <w:p>
      <w:pPr>
        <w:pStyle w:val="ListBullet"/>
      </w:pPr>
      <w:r>
        <w:t>Uses Stable Diffusion to create a comic-style image from an image prompt.</w:t>
      </w:r>
    </w:p>
    <w:p>
      <w:pPr>
        <w:pStyle w:val="ListBullet"/>
      </w:pPr>
      <w:r>
        <w:t>Sanitizes prompt text for safe filenames.</w:t>
      </w:r>
    </w:p>
    <w:p>
      <w:pPr>
        <w:pStyle w:val="ListBullet"/>
      </w:pPr>
      <w:r>
        <w:t>Stores generated images under static/panels.</w:t>
      </w:r>
    </w:p>
    <w:p>
      <w:pPr>
        <w:pStyle w:val="ListBullet"/>
      </w:pPr>
      <w:r>
        <w:t>Returns the generated image path.</w:t>
      </w:r>
    </w:p>
    <w:p>
      <w:pPr>
        <w:pStyle w:val="Heading2"/>
      </w:pPr>
      <w:r>
        <w:t>7.4 Build Comic Layout</w:t>
      </w:r>
    </w:p>
    <w:p>
      <w:r>
        <w:t>Function: build_comic_layout()</w:t>
      </w:r>
    </w:p>
    <w:p>
      <w:r>
        <w:t>File: layout_builder.py</w:t>
      </w:r>
    </w:p>
    <w:p>
      <w:pPr>
        <w:pStyle w:val="ListBullet"/>
      </w:pPr>
      <w:r>
        <w:t>Matches generated images with the corresponding panel story.</w:t>
      </w:r>
    </w:p>
    <w:p>
      <w:pPr>
        <w:pStyle w:val="ListBullet"/>
      </w:pPr>
      <w:r>
        <w:t>Creates a structured layout containing panel number, image path, and text.</w:t>
      </w:r>
    </w:p>
    <w:p>
      <w:pPr>
        <w:pStyle w:val="Heading2"/>
      </w:pPr>
      <w:r>
        <w:t>7.5 Export Comic to PDF</w:t>
      </w:r>
    </w:p>
    <w:p>
      <w:r>
        <w:t>Function: save_pdf()</w:t>
      </w:r>
    </w:p>
    <w:p>
      <w:r>
        <w:t>File: exporters.py</w:t>
      </w:r>
    </w:p>
    <w:p>
      <w:pPr>
        <w:pStyle w:val="ListBullet"/>
      </w:pPr>
      <w:r>
        <w:t>Uses FPDF to compile the comic into a multi-page PDF.</w:t>
      </w:r>
    </w:p>
    <w:p>
      <w:pPr>
        <w:pStyle w:val="ListBullet"/>
      </w:pPr>
      <w:r>
        <w:t>Places panel images and narration on separate pages.</w:t>
      </w:r>
    </w:p>
    <w:p>
      <w:pPr>
        <w:pStyle w:val="ListBullet"/>
      </w:pPr>
      <w:r>
        <w:t>Saves the final PDF under static/exports.</w:t>
      </w:r>
    </w:p>
    <w:p>
      <w:r>
        <w:br w:type="page"/>
      </w:r>
    </w:p>
    <w:p>
      <w:pPr>
        <w:pStyle w:val="Heading1"/>
      </w:pPr>
      <w:r>
        <w:t>8. Milestone 3 – FastAPI Routes</w:t>
      </w:r>
    </w:p>
    <w:p>
      <w:pPr>
        <w:pStyle w:val="Heading2"/>
      </w:pPr>
      <w:r>
        <w:t>8.1 Core Routes</w:t>
      </w:r>
    </w:p>
    <w:p>
      <w:pPr>
        <w:pStyle w:val="ListBullet"/>
      </w:pPr>
      <w:r>
        <w:t>/ – loads the homepage.</w:t>
      </w:r>
    </w:p>
    <w:p>
      <w:pPr>
        <w:pStyle w:val="ListBullet"/>
      </w:pPr>
      <w:r>
        <w:t>/generate – accepts form input and runs the complete comic-generation workflow.</w:t>
      </w:r>
    </w:p>
    <w:p>
      <w:pPr>
        <w:pStyle w:val="ListBullet"/>
      </w:pPr>
      <w:r>
        <w:t>/generate-comic/json – accepts JSON input and returns layout data and PDF path.</w:t>
      </w:r>
    </w:p>
    <w:p>
      <w:pPr>
        <w:pStyle w:val="ListBullet"/>
      </w:pPr>
      <w:r>
        <w:t>/export-success – displays the export confirmation page.</w:t>
      </w:r>
    </w:p>
    <w:p>
      <w:pPr>
        <w:pStyle w:val="ListBullet"/>
      </w:pPr>
      <w:r>
        <w:t>/test-image – tests image generation from a direct prompt.</w:t>
      </w:r>
    </w:p>
    <w:p>
      <w:pPr>
        <w:pStyle w:val="Heading2"/>
      </w:pPr>
      <w:r>
        <w:t>8.2 User Input Processing</w:t>
      </w:r>
    </w:p>
    <w:p>
      <w:pPr>
        <w:pStyle w:val="ListBullet"/>
      </w:pPr>
      <w:r>
        <w:t>HTML form inputs are captured using FastAPI Form(...) parameters.</w:t>
      </w:r>
    </w:p>
    <w:p>
      <w:pPr>
        <w:pStyle w:val="ListBullet"/>
      </w:pPr>
      <w:r>
        <w:t>JSON requests are validated using the PromptRequest Pydantic model.</w:t>
      </w:r>
    </w:p>
    <w:p>
      <w:pPr>
        <w:pStyle w:val="ListBullet"/>
      </w:pPr>
      <w:r>
        <w:t>Inputs include story prompt, character name, setting, tone, and art style.</w:t>
      </w:r>
    </w:p>
    <w:p>
      <w:pPr>
        <w:pStyle w:val="Heading2"/>
      </w:pPr>
      <w:r>
        <w:t>8.3 Integrated Workflow</w:t>
      </w:r>
    </w:p>
    <w:p>
      <w:pPr>
        <w:pStyle w:val="ListNumber"/>
      </w:pPr>
      <w:r>
        <w:t>Receive the user input.</w:t>
      </w:r>
    </w:p>
    <w:p>
      <w:pPr>
        <w:pStyle w:val="ListNumber"/>
      </w:pPr>
      <w:r>
        <w:t>Call generate_outline().</w:t>
      </w:r>
    </w:p>
    <w:p>
      <w:pPr>
        <w:pStyle w:val="ListNumber"/>
      </w:pPr>
      <w:r>
        <w:t>Call generate_story().</w:t>
      </w:r>
    </w:p>
    <w:p>
      <w:pPr>
        <w:pStyle w:val="ListNumber"/>
      </w:pPr>
      <w:r>
        <w:t>Generate an image for each panel using generate_image().</w:t>
      </w:r>
    </w:p>
    <w:p>
      <w:pPr>
        <w:pStyle w:val="ListNumber"/>
      </w:pPr>
      <w:r>
        <w:t>Organize results using build_comic_layout().</w:t>
      </w:r>
    </w:p>
    <w:p>
      <w:pPr>
        <w:pStyle w:val="ListNumber"/>
      </w:pPr>
      <w:r>
        <w:t>Create the final PDF using save_pdf().</w:t>
      </w:r>
    </w:p>
    <w:p>
      <w:pPr>
        <w:pStyle w:val="ListNumber"/>
      </w:pPr>
      <w:r>
        <w:t>Render the preview or return the API response.</w:t>
      </w:r>
    </w:p>
    <w:p>
      <w:r>
        <w:br w:type="page"/>
      </w:r>
    </w:p>
    <w:p>
      <w:pPr>
        <w:pStyle w:val="Heading1"/>
      </w:pPr>
      <w:r>
        <w:t>9. Milestone 4 – Frontend Development</w:t>
      </w:r>
    </w:p>
    <w:p>
      <w:pPr>
        <w:pStyle w:val="Heading2"/>
      </w:pPr>
      <w:r>
        <w:t>9.1 User Interface</w:t>
      </w:r>
    </w:p>
    <w:p>
      <w:r>
        <w:t>The main interface is designed as a simple, creative starting point where users can enter the information required to generate a comic.</w:t>
      </w:r>
    </w:p>
    <w:p>
      <w:pPr>
        <w:pStyle w:val="ListBullet"/>
      </w:pPr>
      <w:r>
        <w:t>Story Prompt.</w:t>
      </w:r>
    </w:p>
    <w:p>
      <w:pPr>
        <w:pStyle w:val="ListBullet"/>
      </w:pPr>
      <w:r>
        <w:t>Main Character Name.</w:t>
      </w:r>
    </w:p>
    <w:p>
      <w:pPr>
        <w:pStyle w:val="ListBullet"/>
      </w:pPr>
      <w:r>
        <w:t>Setting.</w:t>
      </w:r>
    </w:p>
    <w:p>
      <w:pPr>
        <w:pStyle w:val="ListBullet"/>
      </w:pPr>
      <w:r>
        <w:t>Story Tone.</w:t>
      </w:r>
    </w:p>
    <w:p>
      <w:pPr>
        <w:pStyle w:val="ListBullet"/>
      </w:pPr>
      <w:r>
        <w:t>Art Style.</w:t>
      </w:r>
    </w:p>
    <w:p>
      <w:pPr>
        <w:pStyle w:val="Heading2"/>
      </w:pPr>
      <w:r>
        <w:t>9.2 index.html</w:t>
      </w:r>
    </w:p>
    <w:p>
      <w:r>
        <w:t>Provides the comic-generation form and submits user data to the /generate route using POST.</w:t>
      </w:r>
    </w:p>
    <w:p>
      <w:pPr>
        <w:pStyle w:val="Heading2"/>
      </w:pPr>
      <w:r>
        <w:t>9.3 comic_preview.html</w:t>
      </w:r>
    </w:p>
    <w:p>
      <w:pPr>
        <w:pStyle w:val="ListBullet"/>
      </w:pPr>
      <w:r>
        <w:t>Displays the generated comic panel-by-panel.</w:t>
      </w:r>
    </w:p>
    <w:p>
      <w:pPr>
        <w:pStyle w:val="ListBullet"/>
      </w:pPr>
      <w:r>
        <w:t>Shows panel number and title.</w:t>
      </w:r>
    </w:p>
    <w:p>
      <w:pPr>
        <w:pStyle w:val="ListBullet"/>
      </w:pPr>
      <w:r>
        <w:t>Displays the generated illustration.</w:t>
      </w:r>
    </w:p>
    <w:p>
      <w:pPr>
        <w:pStyle w:val="ListBullet"/>
      </w:pPr>
      <w:r>
        <w:t>Shows scene description.</w:t>
      </w:r>
    </w:p>
    <w:p>
      <w:pPr>
        <w:pStyle w:val="ListBullet"/>
      </w:pPr>
      <w:r>
        <w:t>Displays captions and narration.</w:t>
      </w:r>
    </w:p>
    <w:p>
      <w:pPr>
        <w:pStyle w:val="ListBullet"/>
      </w:pPr>
      <w:r>
        <w:t>Uses Jinja2 loops to render the layout dynamically.</w:t>
      </w:r>
    </w:p>
    <w:p>
      <w:pPr>
        <w:pStyle w:val="Heading2"/>
      </w:pPr>
      <w:r>
        <w:t>9.4 export_success.html</w:t>
      </w:r>
    </w:p>
    <w:p>
      <w:r>
        <w:t>Displays confirmation after the comic has been exported and provides an option to return to the homepage and create another comic.</w:t>
      </w:r>
    </w:p>
    <w:p>
      <w:r>
        <w:br w:type="page"/>
      </w:r>
    </w:p>
    <w:p>
      <w:pPr>
        <w:pStyle w:val="Heading1"/>
      </w:pPr>
      <w:r>
        <w:t>10. Milestone 5 – Deployment and Testing</w:t>
      </w:r>
    </w:p>
    <w:p>
      <w:pPr>
        <w:pStyle w:val="Heading2"/>
      </w:pPr>
      <w:r>
        <w:t>10.1 Local Deployment</w:t>
      </w:r>
    </w:p>
    <w:p>
      <w:pPr>
        <w:pStyle w:val="ListNumber"/>
      </w:pPr>
      <w:r>
        <w:t>Create and activate the virtual environment.</w:t>
      </w:r>
    </w:p>
    <w:p>
      <w:pPr>
        <w:pStyle w:val="ListNumber"/>
      </w:pPr>
      <w:r>
        <w:t>Install the dependencies listed in requirements.txt.</w:t>
      </w:r>
    </w:p>
    <w:p>
      <w:pPr>
        <w:pStyle w:val="ListNumber"/>
      </w:pPr>
      <w:r>
        <w:t>Configure environment variables for API credentials.</w:t>
      </w:r>
    </w:p>
    <w:p>
      <w:pPr>
        <w:pStyle w:val="ListNumber"/>
      </w:pPr>
      <w:r>
        <w:t>Start the FastAPI server using Uvicorn.</w:t>
      </w:r>
    </w:p>
    <w:p>
      <w:pPr>
        <w:pStyle w:val="ListNumber"/>
      </w:pPr>
      <w:r>
        <w:t>Open the application in a browser.</w:t>
      </w:r>
    </w:p>
    <w:p>
      <w:pPr>
        <w:pStyle w:val="Heading2"/>
      </w:pPr>
      <w:r>
        <w:t>10.2 Environment Variables</w:t>
      </w:r>
    </w:p>
    <w:p>
      <w:r>
        <w:t>Sensitive API credentials should be stored using environment variables or a .env file.</w:t>
      </w:r>
    </w:p>
    <w:p>
      <w:r>
        <w:t>GEMINI_API_KEY=your_gemini_api_key_here</w:t>
      </w:r>
    </w:p>
    <w:p>
      <w:r>
        <w:t>HF_API_KEY=your-huggingface-api-key-here</w:t>
      </w:r>
    </w:p>
    <w:p>
      <w:pPr>
        <w:pStyle w:val="Heading2"/>
      </w:pPr>
      <w:r>
        <w:t>10.3 Testing</w:t>
      </w:r>
    </w:p>
    <w:p>
      <w:pPr>
        <w:pStyle w:val="ListBullet"/>
      </w:pPr>
      <w:r>
        <w:t>Verify that the homepage loads correctly.</w:t>
      </w:r>
    </w:p>
    <w:p>
      <w:pPr>
        <w:pStyle w:val="ListBullet"/>
      </w:pPr>
      <w:r>
        <w:t>Submit a valid story prompt and confirm that the generation workflow runs.</w:t>
      </w:r>
    </w:p>
    <w:p>
      <w:pPr>
        <w:pStyle w:val="ListBullet"/>
      </w:pPr>
      <w:r>
        <w:t>Verify five-panel outline generation.</w:t>
      </w:r>
    </w:p>
    <w:p>
      <w:pPr>
        <w:pStyle w:val="ListBullet"/>
      </w:pPr>
      <w:r>
        <w:t>Verify narration and dialogue generation.</w:t>
      </w:r>
    </w:p>
    <w:p>
      <w:pPr>
        <w:pStyle w:val="ListBullet"/>
      </w:pPr>
      <w:r>
        <w:t>Verify image generation for each panel.</w:t>
      </w:r>
    </w:p>
    <w:p>
      <w:pPr>
        <w:pStyle w:val="ListBullet"/>
      </w:pPr>
      <w:r>
        <w:t>Verify the comic preview page.</w:t>
      </w:r>
    </w:p>
    <w:p>
      <w:pPr>
        <w:pStyle w:val="ListBullet"/>
      </w:pPr>
      <w:r>
        <w:t>Verify PDF export and export-success confirmation.</w:t>
      </w:r>
    </w:p>
    <w:p>
      <w:pPr>
        <w:pStyle w:val="ListBullet"/>
      </w:pPr>
      <w:r>
        <w:t>Use /docs to test available API endpoints.</w:t>
      </w:r>
    </w:p>
    <w:p>
      <w:r>
        <w:br w:type="page"/>
      </w:r>
    </w:p>
    <w:p>
      <w:pPr>
        <w:pStyle w:val="Heading1"/>
      </w:pPr>
      <w:r>
        <w:t>11. Website Pages and User Flow</w:t>
      </w:r>
    </w:p>
    <w:p>
      <w:pPr>
        <w:pStyle w:val="Heading2"/>
      </w:pPr>
      <w:r>
        <w:t>11.1 Home Page</w:t>
      </w:r>
    </w:p>
    <w:p>
      <w:r>
        <w:t>The homepage acts as the entry point for comic creation. Users provide the story idea, character name, setting, tone, and art style. The submitted information is processed by the FastAPI backend.</w:t>
      </w:r>
    </w:p>
    <w:p>
      <w:pPr>
        <w:pStyle w:val="Heading2"/>
      </w:pPr>
      <w:r>
        <w:t>11.2 Comic Preview Page</w:t>
      </w:r>
    </w:p>
    <w:p>
      <w:r>
        <w:t>The preview page presents the generated panels sequentially. Each panel combines an illustration with a title, scene description, caption, and narration so that the user can review the complete story.</w:t>
      </w:r>
    </w:p>
    <w:p>
      <w:pPr>
        <w:pStyle w:val="Heading2"/>
      </w:pPr>
      <w:r>
        <w:t>11.3 Download Flow</w:t>
      </w:r>
    </w:p>
    <w:p>
      <w:r>
        <w:t>A Download Your Comic as PDF action allows the generated comic content to be compiled into a PDF. After export, the user is redirected to the success page.</w:t>
      </w:r>
    </w:p>
    <w:p>
      <w:r>
        <w:br w:type="page"/>
      </w:r>
    </w:p>
    <w:p>
      <w:pPr>
        <w:pStyle w:val="Heading1"/>
      </w:pPr>
      <w:r>
        <w:t>12. Project Structure</w:t>
      </w:r>
    </w:p>
    <w:p>
      <w:r>
        <w:t>A representative project structure described by the project documentation is:</w:t>
      </w:r>
    </w:p>
    <w:p>
      <w:pPr>
        <w:ind w:left="432"/>
      </w:pPr>
      <w:r>
        <w:rPr>
          <w:rFonts w:ascii="Courier New" w:hAnsi="Courier New"/>
        </w:rPr>
        <w:t>ComicCraft/</w:t>
      </w:r>
    </w:p>
    <w:p>
      <w:pPr>
        <w:ind w:left="432"/>
      </w:pPr>
      <w:r>
        <w:rPr>
          <w:rFonts w:ascii="Courier New" w:hAnsi="Courier New"/>
        </w:rPr>
        <w:t>├── app/</w:t>
      </w:r>
    </w:p>
    <w:p>
      <w:pPr>
        <w:ind w:left="432"/>
      </w:pPr>
      <w:r>
        <w:rPr>
          <w:rFonts w:ascii="Courier New" w:hAnsi="Courier New"/>
        </w:rPr>
        <w:t>│   ├── main.py</w:t>
      </w:r>
    </w:p>
    <w:p>
      <w:pPr>
        <w:ind w:left="432"/>
      </w:pPr>
      <w:r>
        <w:rPr>
          <w:rFonts w:ascii="Courier New" w:hAnsi="Courier New"/>
        </w:rPr>
        <w:t>│   └── routes.py</w:t>
      </w:r>
    </w:p>
    <w:p>
      <w:pPr>
        <w:ind w:left="432"/>
      </w:pPr>
      <w:r>
        <w:rPr>
          <w:rFonts w:ascii="Courier New" w:hAnsi="Courier New"/>
        </w:rPr>
        <w:t>├── templates/</w:t>
      </w:r>
    </w:p>
    <w:p>
      <w:pPr>
        <w:ind w:left="432"/>
      </w:pPr>
      <w:r>
        <w:rPr>
          <w:rFonts w:ascii="Courier New" w:hAnsi="Courier New"/>
        </w:rPr>
        <w:t>│   ├── index.html</w:t>
      </w:r>
    </w:p>
    <w:p>
      <w:pPr>
        <w:ind w:left="432"/>
      </w:pPr>
      <w:r>
        <w:rPr>
          <w:rFonts w:ascii="Courier New" w:hAnsi="Courier New"/>
        </w:rPr>
        <w:t>│   ├── comic_preview.html</w:t>
      </w:r>
    </w:p>
    <w:p>
      <w:pPr>
        <w:ind w:left="432"/>
      </w:pPr>
      <w:r>
        <w:rPr>
          <w:rFonts w:ascii="Courier New" w:hAnsi="Courier New"/>
        </w:rPr>
        <w:t>│   └── export_success.html</w:t>
      </w:r>
    </w:p>
    <w:p>
      <w:pPr>
        <w:ind w:left="432"/>
      </w:pPr>
      <w:r>
        <w:rPr>
          <w:rFonts w:ascii="Courier New" w:hAnsi="Courier New"/>
        </w:rPr>
        <w:t>├── static/</w:t>
      </w:r>
    </w:p>
    <w:p>
      <w:pPr>
        <w:ind w:left="432"/>
      </w:pPr>
      <w:r>
        <w:rPr>
          <w:rFonts w:ascii="Courier New" w:hAnsi="Courier New"/>
        </w:rPr>
        <w:t>│   ├── panels/</w:t>
      </w:r>
    </w:p>
    <w:p>
      <w:pPr>
        <w:ind w:left="432"/>
      </w:pPr>
      <w:r>
        <w:rPr>
          <w:rFonts w:ascii="Courier New" w:hAnsi="Courier New"/>
        </w:rPr>
        <w:t>│   └── exports/</w:t>
      </w:r>
    </w:p>
    <w:p>
      <w:pPr>
        <w:ind w:left="432"/>
      </w:pPr>
      <w:r>
        <w:rPr>
          <w:rFonts w:ascii="Courier New" w:hAnsi="Courier New"/>
        </w:rPr>
        <w:t>├── gemini_flash.py</w:t>
      </w:r>
    </w:p>
    <w:p>
      <w:pPr>
        <w:ind w:left="432"/>
      </w:pPr>
      <w:r>
        <w:rPr>
          <w:rFonts w:ascii="Courier New" w:hAnsi="Courier New"/>
        </w:rPr>
        <w:t>├── gemini_pro.py</w:t>
      </w:r>
    </w:p>
    <w:p>
      <w:pPr>
        <w:ind w:left="432"/>
      </w:pPr>
      <w:r>
        <w:rPr>
          <w:rFonts w:ascii="Courier New" w:hAnsi="Courier New"/>
        </w:rPr>
        <w:t>├── image_generator.py</w:t>
      </w:r>
    </w:p>
    <w:p>
      <w:pPr>
        <w:ind w:left="432"/>
      </w:pPr>
      <w:r>
        <w:rPr>
          <w:rFonts w:ascii="Courier New" w:hAnsi="Courier New"/>
        </w:rPr>
        <w:t>├── layout_builder.py</w:t>
      </w:r>
    </w:p>
    <w:p>
      <w:pPr>
        <w:ind w:left="432"/>
      </w:pPr>
      <w:r>
        <w:rPr>
          <w:rFonts w:ascii="Courier New" w:hAnsi="Courier New"/>
        </w:rPr>
        <w:t>├── exporters.py</w:t>
      </w:r>
    </w:p>
    <w:p>
      <w:pPr>
        <w:ind w:left="432"/>
      </w:pPr>
      <w:r>
        <w:rPr>
          <w:rFonts w:ascii="Courier New" w:hAnsi="Courier New"/>
        </w:rPr>
        <w:t>├── requirements.txt</w:t>
      </w:r>
    </w:p>
    <w:p>
      <w:pPr>
        <w:ind w:left="432"/>
      </w:pPr>
      <w:r>
        <w:rPr>
          <w:rFonts w:ascii="Courier New" w:hAnsi="Courier New"/>
        </w:rPr>
        <w:t>└── .env</w:t>
      </w:r>
    </w:p>
    <w:p>
      <w:pPr>
        <w:pStyle w:val="Heading2"/>
      </w:pPr>
      <w:r>
        <w:t>12.1 Module Responsibilities</w:t>
      </w:r>
    </w:p>
    <w:p>
      <w:pPr>
        <w:pStyle w:val="ListBullet"/>
      </w:pPr>
      <w:r>
        <w:t>gemini_flash.py – structured comic outline generation.</w:t>
      </w:r>
    </w:p>
    <w:p>
      <w:pPr>
        <w:pStyle w:val="ListBullet"/>
      </w:pPr>
      <w:r>
        <w:t>gemini_pro.py – narration and dialogue generation.</w:t>
      </w:r>
    </w:p>
    <w:p>
      <w:pPr>
        <w:pStyle w:val="ListBullet"/>
      </w:pPr>
      <w:r>
        <w:t>image_generator.py – AI illustration generation.</w:t>
      </w:r>
    </w:p>
    <w:p>
      <w:pPr>
        <w:pStyle w:val="ListBullet"/>
      </w:pPr>
      <w:r>
        <w:t>layout_builder.py – panel and story layout organization.</w:t>
      </w:r>
    </w:p>
    <w:p>
      <w:pPr>
        <w:pStyle w:val="ListBullet"/>
      </w:pPr>
      <w:r>
        <w:t>exporters.py – PDF compilation.</w:t>
      </w:r>
    </w:p>
    <w:p>
      <w:pPr>
        <w:pStyle w:val="ListBullet"/>
      </w:pPr>
      <w:r>
        <w:t>routes.py – FastAPI routing and workflow coordination.</w:t>
      </w:r>
    </w:p>
    <w:p>
      <w:pPr>
        <w:pStyle w:val="ListBullet"/>
      </w:pPr>
      <w:r>
        <w:t>main.py – FastAPI application entry point.</w:t>
      </w:r>
    </w:p>
    <w:p>
      <w:r>
        <w:br w:type="page"/>
      </w:r>
    </w:p>
    <w:p>
      <w:pPr>
        <w:pStyle w:val="Heading1"/>
      </w:pPr>
      <w:r>
        <w:t>13. API Workflow</w:t>
      </w:r>
    </w:p>
    <w:p>
      <w:pPr>
        <w:pStyle w:val="Heading2"/>
      </w:pPr>
      <w:r>
        <w:t>13.1 Form-Based Generation</w:t>
      </w:r>
    </w:p>
    <w:p>
      <w:pPr>
        <w:pStyle w:val="ListNumber"/>
      </w:pPr>
      <w:r>
        <w:t>User opens the homepage.</w:t>
      </w:r>
    </w:p>
    <w:p>
      <w:pPr>
        <w:pStyle w:val="ListNumber"/>
      </w:pPr>
      <w:r>
        <w:t>User enters comic preferences.</w:t>
      </w:r>
    </w:p>
    <w:p>
      <w:pPr>
        <w:pStyle w:val="ListNumber"/>
      </w:pPr>
      <w:r>
        <w:t>Browser submits the form to /generate.</w:t>
      </w:r>
    </w:p>
    <w:p>
      <w:pPr>
        <w:pStyle w:val="ListNumber"/>
      </w:pPr>
      <w:r>
        <w:t>FastAPI validates and processes the input.</w:t>
      </w:r>
    </w:p>
    <w:p>
      <w:pPr>
        <w:pStyle w:val="ListNumber"/>
      </w:pPr>
      <w:r>
        <w:t>AI modules generate outline, story, and images.</w:t>
      </w:r>
    </w:p>
    <w:p>
      <w:pPr>
        <w:pStyle w:val="ListNumber"/>
      </w:pPr>
      <w:r>
        <w:t>The layout builder prepares the preview.</w:t>
      </w:r>
    </w:p>
    <w:p>
      <w:pPr>
        <w:pStyle w:val="ListNumber"/>
      </w:pPr>
      <w:r>
        <w:t>The preview template is rendered.</w:t>
      </w:r>
    </w:p>
    <w:p>
      <w:pPr>
        <w:pStyle w:val="Heading2"/>
      </w:pPr>
      <w:r>
        <w:t>13.2 JSON-Based Generation</w:t>
      </w:r>
    </w:p>
    <w:p>
      <w:pPr>
        <w:pStyle w:val="ListNumber"/>
      </w:pPr>
      <w:r>
        <w:t>Client sends a JSON payload to /generate-comic/json.</w:t>
      </w:r>
    </w:p>
    <w:p>
      <w:pPr>
        <w:pStyle w:val="ListNumber"/>
      </w:pPr>
      <w:r>
        <w:t>PromptRequest validates the request.</w:t>
      </w:r>
    </w:p>
    <w:p>
      <w:pPr>
        <w:pStyle w:val="ListNumber"/>
      </w:pPr>
      <w:r>
        <w:t>The same AI generation workflow is executed.</w:t>
      </w:r>
    </w:p>
    <w:p>
      <w:pPr>
        <w:pStyle w:val="ListNumber"/>
      </w:pPr>
      <w:r>
        <w:t>The endpoint returns layout information and the generated PDF path.</w:t>
      </w:r>
    </w:p>
    <w:p>
      <w:r>
        <w:br w:type="page"/>
      </w:r>
    </w:p>
    <w:p>
      <w:pPr>
        <w:pStyle w:val="Heading1"/>
      </w:pPr>
      <w:r>
        <w:t>14. Error Handling and Reliability</w:t>
      </w:r>
    </w:p>
    <w:p>
      <w:r>
        <w:t>The documented backend uses FastAPI HTTPException handling and try-except blocks to manage unexpected failures such as API errors or JSON decoding problems.</w:t>
      </w:r>
    </w:p>
    <w:p>
      <w:pPr>
        <w:pStyle w:val="ListBullet"/>
      </w:pPr>
      <w:r>
        <w:t>Validate incoming form and JSON data.</w:t>
      </w:r>
    </w:p>
    <w:p>
      <w:pPr>
        <w:pStyle w:val="ListBullet"/>
      </w:pPr>
      <w:r>
        <w:t>Handle AI API failures gracefully.</w:t>
      </w:r>
    </w:p>
    <w:p>
      <w:pPr>
        <w:pStyle w:val="ListBullet"/>
      </w:pPr>
      <w:r>
        <w:t>Handle invalid JSON requests.</w:t>
      </w:r>
    </w:p>
    <w:p>
      <w:pPr>
        <w:pStyle w:val="ListBullet"/>
      </w:pPr>
      <w:r>
        <w:t>Keep generated content organized before template rendering.</w:t>
      </w:r>
    </w:p>
    <w:p>
      <w:pPr>
        <w:pStyle w:val="ListBullet"/>
      </w:pPr>
      <w:r>
        <w:t>Provide a clear export-success state after PDF creation.</w:t>
      </w:r>
    </w:p>
    <w:p>
      <w:r>
        <w:br w:type="page"/>
      </w:r>
    </w:p>
    <w:p>
      <w:pPr>
        <w:pStyle w:val="Heading1"/>
      </w:pPr>
      <w:r>
        <w:t>15. Testing Checklist</w:t>
      </w:r>
    </w:p>
    <w:p>
      <w:pPr>
        <w:pStyle w:val="ListBullet"/>
      </w:pPr>
      <w:r>
        <w:t>Python environment is created successfully.</w:t>
      </w:r>
    </w:p>
    <w:p>
      <w:pPr>
        <w:pStyle w:val="ListBullet"/>
      </w:pPr>
      <w:r>
        <w:t>All required dependencies are installed.</w:t>
      </w:r>
    </w:p>
    <w:p>
      <w:pPr>
        <w:pStyle w:val="ListBullet"/>
      </w:pPr>
      <w:r>
        <w:t>Environment variables are configured.</w:t>
      </w:r>
    </w:p>
    <w:p>
      <w:pPr>
        <w:pStyle w:val="ListBullet"/>
      </w:pPr>
      <w:r>
        <w:t>FastAPI server starts without errors.</w:t>
      </w:r>
    </w:p>
    <w:p>
      <w:pPr>
        <w:pStyle w:val="ListBullet"/>
      </w:pPr>
      <w:r>
        <w:t>Homepage loads at the local URL.</w:t>
      </w:r>
    </w:p>
    <w:p>
      <w:pPr>
        <w:pStyle w:val="ListBullet"/>
      </w:pPr>
      <w:r>
        <w:t>Form accepts all required inputs.</w:t>
      </w:r>
    </w:p>
    <w:p>
      <w:pPr>
        <w:pStyle w:val="ListBullet"/>
      </w:pPr>
      <w:r>
        <w:t>Five-panel outline is generated.</w:t>
      </w:r>
    </w:p>
    <w:p>
      <w:pPr>
        <w:pStyle w:val="ListBullet"/>
      </w:pPr>
      <w:r>
        <w:t>Narration and dialogue are generated.</w:t>
      </w:r>
    </w:p>
    <w:p>
      <w:pPr>
        <w:pStyle w:val="ListBullet"/>
      </w:pPr>
      <w:r>
        <w:t>Images are generated and saved.</w:t>
      </w:r>
    </w:p>
    <w:p>
      <w:pPr>
        <w:pStyle w:val="ListBullet"/>
      </w:pPr>
      <w:r>
        <w:t>Preview page displays all panels.</w:t>
      </w:r>
    </w:p>
    <w:p>
      <w:pPr>
        <w:pStyle w:val="ListBullet"/>
      </w:pPr>
      <w:r>
        <w:t>PDF is created successfully.</w:t>
      </w:r>
    </w:p>
    <w:p>
      <w:pPr>
        <w:pStyle w:val="ListBullet"/>
      </w:pPr>
      <w:r>
        <w:t>Export success page appears.</w:t>
      </w:r>
    </w:p>
    <w:p>
      <w:pPr>
        <w:pStyle w:val="ListBullet"/>
      </w:pPr>
      <w:r>
        <w:t>FastAPI /docs page is accessible.</w:t>
      </w:r>
    </w:p>
    <w:p>
      <w:pPr>
        <w:pStyle w:val="ListBullet"/>
      </w:pPr>
      <w:r>
        <w:t>JSON generation endpoint can be tested.</w:t>
      </w:r>
    </w:p>
    <w:p>
      <w:pPr>
        <w:pStyle w:val="ListBullet"/>
      </w:pPr>
      <w:r>
        <w:t>Image test endpoint can be tested.</w:t>
      </w:r>
    </w:p>
    <w:p>
      <w:r>
        <w:br w:type="page"/>
      </w:r>
    </w:p>
    <w:p>
      <w:pPr>
        <w:pStyle w:val="Heading1"/>
      </w:pPr>
      <w:r>
        <w:t>16. Future Enhancements</w:t>
      </w:r>
    </w:p>
    <w:p>
      <w:r>
        <w:t>The documented architecture can be extended with additional features while retaining the existing modular design.</w:t>
      </w:r>
    </w:p>
    <w:p>
      <w:pPr>
        <w:pStyle w:val="ListBullet"/>
      </w:pPr>
      <w:r>
        <w:t>User profile and account management.</w:t>
      </w:r>
    </w:p>
    <w:p>
      <w:pPr>
        <w:pStyle w:val="ListBullet"/>
      </w:pPr>
      <w:r>
        <w:t>Personal comic libraries.</w:t>
      </w:r>
    </w:p>
    <w:p>
      <w:pPr>
        <w:pStyle w:val="ListBullet"/>
      </w:pPr>
      <w:r>
        <w:t>Saved comic history.</w:t>
      </w:r>
    </w:p>
    <w:p>
      <w:pPr>
        <w:pStyle w:val="ListBullet"/>
      </w:pPr>
      <w:r>
        <w:t>Multi-page story arcs.</w:t>
      </w:r>
    </w:p>
    <w:p>
      <w:pPr>
        <w:pStyle w:val="ListBullet"/>
      </w:pPr>
      <w:r>
        <w:t>More advanced character consistency.</w:t>
      </w:r>
    </w:p>
    <w:p>
      <w:pPr>
        <w:pStyle w:val="ListBullet"/>
      </w:pPr>
      <w:r>
        <w:t>Additional art styles and generation options.</w:t>
      </w:r>
    </w:p>
    <w:p>
      <w:pPr>
        <w:pStyle w:val="ListBullet"/>
      </w:pPr>
      <w:r>
        <w:t>Cloud deployment.</w:t>
      </w:r>
    </w:p>
    <w:p>
      <w:pPr>
        <w:pStyle w:val="ListBullet"/>
      </w:pPr>
      <w:r>
        <w:t>Improved export formats.</w:t>
      </w:r>
    </w:p>
    <w:p>
      <w:r>
        <w:br w:type="page"/>
      </w:r>
    </w:p>
    <w:p>
      <w:pPr>
        <w:pStyle w:val="Heading1"/>
      </w:pPr>
      <w:r>
        <w:t>17. Advantages of ComicCraft</w:t>
      </w:r>
    </w:p>
    <w:p>
      <w:pPr>
        <w:pStyle w:val="ListBullet"/>
      </w:pPr>
      <w:r>
        <w:t>Transforms a simple idea into a complete comic workflow.</w:t>
      </w:r>
    </w:p>
    <w:p>
      <w:pPr>
        <w:pStyle w:val="ListBullet"/>
      </w:pPr>
      <w:r>
        <w:t>Reduces the technical and artistic effort required to create comics.</w:t>
      </w:r>
    </w:p>
    <w:p>
      <w:pPr>
        <w:pStyle w:val="ListBullet"/>
      </w:pPr>
      <w:r>
        <w:t>Combines text generation and image generation in one application.</w:t>
      </w:r>
    </w:p>
    <w:p>
      <w:pPr>
        <w:pStyle w:val="ListBullet"/>
      </w:pPr>
      <w:r>
        <w:t>Allows customization through character, setting, tone, and art style.</w:t>
      </w:r>
    </w:p>
    <w:p>
      <w:pPr>
        <w:pStyle w:val="ListBullet"/>
      </w:pPr>
      <w:r>
        <w:t>Provides an immediate preview before export.</w:t>
      </w:r>
    </w:p>
    <w:p>
      <w:pPr>
        <w:pStyle w:val="ListBullet"/>
      </w:pPr>
      <w:r>
        <w:t>Produces a portable PDF output.</w:t>
      </w:r>
    </w:p>
    <w:p>
      <w:pPr>
        <w:pStyle w:val="ListBullet"/>
      </w:pPr>
      <w:r>
        <w:t>Uses a modular architecture that can support future expansion.</w:t>
      </w:r>
    </w:p>
    <w:p>
      <w:pPr>
        <w:pStyle w:val="Heading1"/>
      </w:pPr>
      <w:r>
        <w:t>18. Limitations</w:t>
      </w:r>
    </w:p>
    <w:p>
      <w:pPr>
        <w:pStyle w:val="ListBullet"/>
      </w:pPr>
      <w:r>
        <w:t>The documented version focuses on single comic generation.</w:t>
      </w:r>
    </w:p>
    <w:p>
      <w:pPr>
        <w:pStyle w:val="ListBullet"/>
      </w:pPr>
      <w:r>
        <w:t>The current documentation does not describe user account management.</w:t>
      </w:r>
    </w:p>
    <w:p>
      <w:pPr>
        <w:pStyle w:val="ListBullet"/>
      </w:pPr>
      <w:r>
        <w:t>AI output quality depends on the supplied prompt and model behavior.</w:t>
      </w:r>
    </w:p>
    <w:p>
      <w:pPr>
        <w:pStyle w:val="ListBullet"/>
      </w:pPr>
      <w:r>
        <w:t>Image generation can require significant computational resources.</w:t>
      </w:r>
    </w:p>
    <w:p>
      <w:pPr>
        <w:pStyle w:val="ListBullet"/>
      </w:pPr>
      <w:r>
        <w:t>External AI services require correctly configured API credentials.</w:t>
      </w:r>
    </w:p>
    <w:p>
      <w:r>
        <w:br w:type="page"/>
      </w:r>
    </w:p>
    <w:p>
      <w:pPr>
        <w:pStyle w:val="Heading1"/>
      </w:pPr>
      <w:r>
        <w:t>19. Conclusion</w:t>
      </w:r>
    </w:p>
    <w:p>
      <w:r>
        <w:t>ComicCraft demonstrates an end-to-end generative AI workflow for transforming a user’s creative idea into a structured comic story with illustrations. The application combines FastAPI for web processing, Gemini models for story generation, Stable Diffusion for illustrations, Jinja2 for dynamic rendering, and FPDF for PDF export.</w:t>
      </w:r>
    </w:p>
    <w:p>
      <w:r>
        <w:t>The workflow begins with user input and continues through outline generation, detailed narration, image generation, panel organization, preview, and PDF export. This provides a practical example of how multiple AI capabilities can be integrated into a single web application.</w:t>
      </w:r>
    </w:p>
    <w:p>
      <w:r>
        <w:t>The modular structure also provides a foundation for future additions such as user profiles, comic libraries, and longer story arcs.</w:t>
      </w:r>
    </w:p>
    <w:p>
      <w:pPr>
        <w:pStyle w:val="Heading1"/>
      </w:pPr>
      <w:r>
        <w:t>20. References / Technologies</w:t>
      </w:r>
    </w:p>
    <w:p>
      <w:pPr>
        <w:pStyle w:val="ListBullet"/>
      </w:pPr>
      <w:r>
        <w:t>Python</w:t>
      </w:r>
    </w:p>
    <w:p>
      <w:pPr>
        <w:pStyle w:val="ListBullet"/>
      </w:pPr>
      <w:r>
        <w:t>FastAPI</w:t>
      </w:r>
    </w:p>
    <w:p>
      <w:pPr>
        <w:pStyle w:val="ListBullet"/>
      </w:pPr>
      <w:r>
        <w:t>Uvicorn</w:t>
      </w:r>
    </w:p>
    <w:p>
      <w:pPr>
        <w:pStyle w:val="ListBullet"/>
      </w:pPr>
      <w:r>
        <w:t>HTML / CSS</w:t>
      </w:r>
    </w:p>
    <w:p>
      <w:pPr>
        <w:pStyle w:val="ListBullet"/>
      </w:pPr>
      <w:r>
        <w:t>Jinja2</w:t>
      </w:r>
    </w:p>
    <w:p>
      <w:pPr>
        <w:pStyle w:val="ListBullet"/>
      </w:pPr>
      <w:r>
        <w:t>Google Gemini Models</w:t>
      </w:r>
    </w:p>
    <w:p>
      <w:pPr>
        <w:pStyle w:val="ListBullet"/>
      </w:pPr>
      <w:r>
        <w:t>Hugging Face Diffusers</w:t>
      </w:r>
    </w:p>
    <w:p>
      <w:pPr>
        <w:pStyle w:val="ListBullet"/>
      </w:pPr>
      <w:r>
        <w:t>Stable Diffusion</w:t>
      </w:r>
    </w:p>
    <w:p>
      <w:pPr>
        <w:pStyle w:val="ListBullet"/>
      </w:pPr>
      <w:r>
        <w:t>PyTorch</w:t>
      </w:r>
    </w:p>
    <w:p>
      <w:pPr>
        <w:pStyle w:val="ListBullet"/>
      </w:pPr>
      <w:r>
        <w:t>FPDF</w:t>
      </w:r>
    </w:p>
    <w:p>
      <w:pPr>
        <w:pStyle w:val="ListBullet"/>
      </w:pPr>
      <w:r>
        <w:t>Pillow</w:t>
      </w:r>
    </w:p>
    <w:p>
      <w:pPr>
        <w:pStyle w:val="ListBullet"/>
      </w:pPr>
      <w:r>
        <w:t>Git</w:t>
      </w:r>
    </w:p>
    <w:p>
      <w:pPr>
        <w:pStyle w:val="ListBullet"/>
      </w:pPr>
      <w:r>
        <w:t>Virtual Environment / pip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ComicCraft – AI Comic Story Creator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